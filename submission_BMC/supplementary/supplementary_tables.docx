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S1: Annotated Pain Gene List (165 genes)</w:t>
      </w:r>
    </w:p>
    <w:p>
      <w:r>
        <w:t>Dual-track assignments for all 165 genes in RA-PainKG (120 curated core genes + 45 expansion-discovered). Recovered = present in PrimeKG v1.0 by exact gene-symbol matching.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Gene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Track A (inflam)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Track B (nocicept)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Functional category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Recovered in PrimeKG</w:t>
            </w:r>
          </w:p>
        </w:tc>
      </w:tr>
      <w:tr>
        <w:tc>
          <w:tcPr>
            <w:tcW w:type="dxa" w:w="1728"/>
          </w:tcPr>
          <w:p>
            <w:r>
              <w:t>AKT1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ALOX12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ALOX15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ALOX5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ASIC1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ASIC2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ASIC3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ASIC4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ATF3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BDNF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neurotrophin_signaling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complement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CACNA1A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voltage_gated_calcium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CACNA1B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voltage_gated_calcium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CACNA1H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voltage_gated_calcium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CALCA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neuropeptide_signaling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CALCB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neuropeptide_signaling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CALCRL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neuropeptide_signaling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CCL2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CCL5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CCR6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CD28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CD40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CNR1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endocannabinoid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CNR2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endocannabinoid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COMT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CREB1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CSF1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CSF2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CSF3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CTLA4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CXCL1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CXCL2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CXCL8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EGR1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FAAH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endocannabinoid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FCGR2A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FCGR3A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FOS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FYN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GABRA1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gaba_glycine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GABRA2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gaba_glycine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GABRB2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gaba_glycine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GABRG2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gaba_glycine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GRIA1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GRIA2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GRIN1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anesthetic_targets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GRIN2A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anesthetic_targets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GRIN2B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anesthetic_targets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HLA-DQB1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HLA-DRB1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HTR1A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serotonin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HTR2A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serotonin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HTR3A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serotonin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IFNA1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IFNB1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IFNG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IKBKB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nfkb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IKBKG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nfkb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IL10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IL13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IL17A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IL17RA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cytokine_receptors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IL1B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IL1R1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cytokine_receptors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IL23A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IL23R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cytokine_receptors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IL4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IL6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IL6R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cytokine_receptors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IRF5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JAK1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jak_stat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JAK2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jak_stat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JAK3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jak_stat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JUN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KCNA1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KCNK2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anesthetic_targets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KCNK4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KCNK9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anesthetic_targets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KCNQ2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KCNQ3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LTA4H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LYN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MAOA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MAOB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MAPK1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MAPK14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MAPK3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MAPK8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mapk_signaling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MGLL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endocannabinoid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MMP1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MMP13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MMP3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MMP9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MTOR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NFKB1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nfkb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NFKB2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nfkb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NGF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neurotrophin_signaling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NGFR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neurotrophin_signaling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NTRK1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neurotrophin_signaling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NTRK2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neurotrophin_signaling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OPRD1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opioid_system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OPRK1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opioid_system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OPRM1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opioid_system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P2RX3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P2RX4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P2RX7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P2RY1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P2RY12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PADI4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PDYN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opioid_system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PENK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opioid_system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PIEZO1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PIEZO2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PIK3CA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PIK3CB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POMC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opioid_system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PRKCA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PRKCB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PRKCD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PRKCE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PRKCG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PTGER1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PTGER2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PTGER3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PTGER4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PTGES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PTGS2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prostaglandin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PTPN22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RAMP1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neuropeptide_signaling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RAMP2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RAMP3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RELA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nfkb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RUNX1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SCN10A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voltage_gated_sodium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SCN11A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voltage_gated_sodium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SCN1A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voltage_gated_sodium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SCN2A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voltage_gated_sodium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SCN3A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voltage_gated_sodium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SCN8A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voltage_gated_sodium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SCN9A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voltage_gated_sodium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SNAP25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SPP1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SRC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kinase_signaling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STAT3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jak_stat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STAT4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jak_stat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STX1A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SYT1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TAC1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neuropeptide_signaling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TACR1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neuropeptide_signaling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TACR2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TACR3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TGFB1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TGFB2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TGFB3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inflammatory_cytokines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TNFAIP3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TNFRSF1A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cytokine_receptors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TRAF1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ra_specific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TRPA1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TRPM3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TRPM8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TRPV1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nociceptor_transduction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TRPV4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TYROBP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  <w:tr>
        <w:tc>
          <w:tcPr>
            <w:tcW w:type="dxa" w:w="1728"/>
          </w:tcPr>
          <w:p>
            <w:r>
              <w:t>VAMP2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expansion-discovered</w:t>
            </w:r>
          </w:p>
        </w:tc>
        <w:tc>
          <w:tcPr>
            <w:tcW w:type="dxa" w:w="1728"/>
          </w:tcPr>
          <w:p>
            <w:r>
              <w:t>Y</w:t>
            </w:r>
          </w:p>
        </w:tc>
      </w:tr>
    </w:tbl>
    <w:p>
      <w:pPr>
        <w:pStyle w:val="Heading1"/>
      </w:pPr>
      <w:r>
        <w:t>Supplementary Table S2: Full Edge Relation-Type Distribution (24 types)</w:t>
      </w:r>
    </w:p>
    <w:p>
      <w:r>
        <w:t>All directed edge relations in RA-PainKG, with counts and percentage of total (127,226 edges).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Relation 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% of edges</w:t>
            </w:r>
          </w:p>
        </w:tc>
      </w:tr>
      <w:tr>
        <w:tc>
          <w:tcPr>
            <w:tcW w:type="dxa" w:w="2880"/>
          </w:tcPr>
          <w:p>
            <w:r>
              <w:t>protein_protein</w:t>
            </w:r>
          </w:p>
        </w:tc>
        <w:tc>
          <w:tcPr>
            <w:tcW w:type="dxa" w:w="2880"/>
          </w:tcPr>
          <w:p>
            <w:r>
              <w:t>28972</w:t>
            </w:r>
          </w:p>
        </w:tc>
        <w:tc>
          <w:tcPr>
            <w:tcW w:type="dxa" w:w="2880"/>
          </w:tcPr>
          <w:p>
            <w:r>
              <w:t>22.8%</w:t>
            </w:r>
          </w:p>
        </w:tc>
      </w:tr>
      <w:tr>
        <w:tc>
          <w:tcPr>
            <w:tcW w:type="dxa" w:w="2880"/>
          </w:tcPr>
          <w:p>
            <w:r>
              <w:t>anatomy_protein_present</w:t>
            </w:r>
          </w:p>
        </w:tc>
        <w:tc>
          <w:tcPr>
            <w:tcW w:type="dxa" w:w="2880"/>
          </w:tcPr>
          <w:p>
            <w:r>
              <w:t>27652</w:t>
            </w:r>
          </w:p>
        </w:tc>
        <w:tc>
          <w:tcPr>
            <w:tcW w:type="dxa" w:w="2880"/>
          </w:tcPr>
          <w:p>
            <w:r>
              <w:t>21.7%</w:t>
            </w:r>
          </w:p>
        </w:tc>
      </w:tr>
      <w:tr>
        <w:tc>
          <w:tcPr>
            <w:tcW w:type="dxa" w:w="2880"/>
          </w:tcPr>
          <w:p>
            <w:r>
              <w:t>bioprocess_protein</w:t>
            </w:r>
          </w:p>
        </w:tc>
        <w:tc>
          <w:tcPr>
            <w:tcW w:type="dxa" w:w="2880"/>
          </w:tcPr>
          <w:p>
            <w:r>
              <w:t>20754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  <w:tr>
        <w:tc>
          <w:tcPr>
            <w:tcW w:type="dxa" w:w="2880"/>
          </w:tcPr>
          <w:p>
            <w:r>
              <w:t>disease_protein</w:t>
            </w:r>
          </w:p>
        </w:tc>
        <w:tc>
          <w:tcPr>
            <w:tcW w:type="dxa" w:w="2880"/>
          </w:tcPr>
          <w:p>
            <w:r>
              <w:t>12578</w:t>
            </w:r>
          </w:p>
        </w:tc>
        <w:tc>
          <w:tcPr>
            <w:tcW w:type="dxa" w:w="2880"/>
          </w:tcPr>
          <w:p>
            <w:r>
              <w:t>9.9%</w:t>
            </w:r>
          </w:p>
        </w:tc>
      </w:tr>
      <w:tr>
        <w:tc>
          <w:tcPr>
            <w:tcW w:type="dxa" w:w="2880"/>
          </w:tcPr>
          <w:p>
            <w:r>
              <w:t>drug_effect</w:t>
            </w:r>
          </w:p>
        </w:tc>
        <w:tc>
          <w:tcPr>
            <w:tcW w:type="dxa" w:w="2880"/>
          </w:tcPr>
          <w:p>
            <w:r>
              <w:t>10386</w:t>
            </w:r>
          </w:p>
        </w:tc>
        <w:tc>
          <w:tcPr>
            <w:tcW w:type="dxa" w:w="2880"/>
          </w:tcPr>
          <w:p>
            <w:r>
              <w:t>8.2%</w:t>
            </w:r>
          </w:p>
        </w:tc>
      </w:tr>
      <w:tr>
        <w:tc>
          <w:tcPr>
            <w:tcW w:type="dxa" w:w="2880"/>
          </w:tcPr>
          <w:p>
            <w:r>
              <w:t>pathway_protein</w:t>
            </w:r>
          </w:p>
        </w:tc>
        <w:tc>
          <w:tcPr>
            <w:tcW w:type="dxa" w:w="2880"/>
          </w:tcPr>
          <w:p>
            <w:r>
              <w:t>4926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drug_protein</w:t>
            </w:r>
          </w:p>
        </w:tc>
        <w:tc>
          <w:tcPr>
            <w:tcW w:type="dxa" w:w="2880"/>
          </w:tcPr>
          <w:p>
            <w:r>
              <w:t>4760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>disease_phenotype_positive</w:t>
            </w:r>
          </w:p>
        </w:tc>
        <w:tc>
          <w:tcPr>
            <w:tcW w:type="dxa" w:w="2880"/>
          </w:tcPr>
          <w:p>
            <w:r>
              <w:t>4456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</w:tr>
      <w:tr>
        <w:tc>
          <w:tcPr>
            <w:tcW w:type="dxa" w:w="2880"/>
          </w:tcPr>
          <w:p>
            <w:r>
              <w:t>cellcomp_protein</w:t>
            </w:r>
          </w:p>
        </w:tc>
        <w:tc>
          <w:tcPr>
            <w:tcW w:type="dxa" w:w="2880"/>
          </w:tcPr>
          <w:p>
            <w:r>
              <w:t>3110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molfunc_protein</w:t>
            </w:r>
          </w:p>
        </w:tc>
        <w:tc>
          <w:tcPr>
            <w:tcW w:type="dxa" w:w="2880"/>
          </w:tcPr>
          <w:p>
            <w:r>
              <w:t>2738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  <w:tr>
        <w:tc>
          <w:tcPr>
            <w:tcW w:type="dxa" w:w="2880"/>
          </w:tcPr>
          <w:p>
            <w:r>
              <w:t>bioprocess_bioprocess</w:t>
            </w:r>
          </w:p>
        </w:tc>
        <w:tc>
          <w:tcPr>
            <w:tcW w:type="dxa" w:w="2880"/>
          </w:tcPr>
          <w:p>
            <w:r>
              <w:t>2732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  <w:tr>
        <w:tc>
          <w:tcPr>
            <w:tcW w:type="dxa" w:w="2880"/>
          </w:tcPr>
          <w:p>
            <w:r>
              <w:t>phenotype_protein</w:t>
            </w:r>
          </w:p>
        </w:tc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indication</w:t>
            </w:r>
          </w:p>
        </w:tc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anatomy_protein_absent</w:t>
            </w:r>
          </w:p>
        </w:tc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disease_disease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pathway_pathway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exposure_protein</w:t>
            </w:r>
          </w:p>
        </w:tc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phenotype_phenotype</w:t>
            </w:r>
          </w:p>
        </w:tc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  <w:tr>
        <w:tc>
          <w:tcPr>
            <w:tcW w:type="dxa" w:w="2880"/>
          </w:tcPr>
          <w:p>
            <w:r>
              <w:t>contraindication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>off-label use</w:t>
            </w:r>
          </w:p>
        </w:tc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>exposure_bioprocess</w:t>
            </w:r>
          </w:p>
        </w:tc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  <w:tr>
        <w:tc>
          <w:tcPr>
            <w:tcW w:type="dxa" w:w="2880"/>
          </w:tcPr>
          <w:p>
            <w:r>
              <w:t>disease_phenotype_negative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exposure_disease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cellcomp_cellcomp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pPr>
        <w:pStyle w:val="Heading1"/>
      </w:pPr>
      <w:r>
        <w:t>Supplementary Table S3: Curated Gene Recovery and Residual-Gap Analysis</w:t>
      </w:r>
    </w:p>
    <w:p>
      <w:r>
        <w:t>Of 192 manually curated pain genes, 188 (97.9%) are present in the final RA-PainKG graph. The remaining 4 entries are identifier or construction artifacts (details below) rather than genuine biological absences: ACPA is an autoantibody marker (not a gene symbol), NAPE-PLD resolves to NAPEPLD, RANKL resolves to TNFSF11, and ADRA2B is present in PrimeKG but was not retained in the final graph during construction.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Gene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Functional category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Recovered (exact symbol)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ACPA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non-standard: anti-citrullinated protein antibody marker, not a gene symbol</w:t>
            </w:r>
          </w:p>
        </w:tc>
      </w:tr>
      <w:tr>
        <w:tc>
          <w:tcPr>
            <w:tcW w:type="dxa" w:w="2160"/>
          </w:tcPr>
          <w:p>
            <w:r>
              <w:t>ADRA2A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ADRA2B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present in PrimeKG; not retained in final graph (construction artifact)</w:t>
            </w:r>
          </w:p>
        </w:tc>
      </w:tr>
      <w:tr>
        <w:tc>
          <w:tcPr>
            <w:tcW w:type="dxa" w:w="2160"/>
          </w:tcPr>
          <w:p>
            <w:r>
              <w:t>ADRA2C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AKT1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AKT2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ALOX12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ALOX15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ALOX5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ASIC1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ASIC2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ASIC3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ASIC4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ATF3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BDNF</w:t>
            </w:r>
          </w:p>
        </w:tc>
        <w:tc>
          <w:tcPr>
            <w:tcW w:type="dxa" w:w="2160"/>
          </w:tcPr>
          <w:p>
            <w:r>
              <w:t>neurotrophin_signaling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BTK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C1QA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C1QB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C1QC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C5AR1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C8A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complement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CACNA1A</w:t>
            </w:r>
          </w:p>
        </w:tc>
        <w:tc>
          <w:tcPr>
            <w:tcW w:type="dxa" w:w="2160"/>
          </w:tcPr>
          <w:p>
            <w:r>
              <w:t>voltage_gated_calcium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CACNA1B</w:t>
            </w:r>
          </w:p>
        </w:tc>
        <w:tc>
          <w:tcPr>
            <w:tcW w:type="dxa" w:w="2160"/>
          </w:tcPr>
          <w:p>
            <w:r>
              <w:t>voltage_gated_calcium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CACNA1H</w:t>
            </w:r>
          </w:p>
        </w:tc>
        <w:tc>
          <w:tcPr>
            <w:tcW w:type="dxa" w:w="2160"/>
          </w:tcPr>
          <w:p>
            <w:r>
              <w:t>voltage_gated_calcium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CACNA1I</w:t>
            </w:r>
          </w:p>
        </w:tc>
        <w:tc>
          <w:tcPr>
            <w:tcW w:type="dxa" w:w="2160"/>
          </w:tcPr>
          <w:p>
            <w:r>
              <w:t>voltage_gated_calcium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CACNA2D1</w:t>
            </w:r>
          </w:p>
        </w:tc>
        <w:tc>
          <w:tcPr>
            <w:tcW w:type="dxa" w:w="2160"/>
          </w:tcPr>
          <w:p>
            <w:r>
              <w:t>voltage_gated_calcium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CALCA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CALCB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CALCRL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CCL2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CCL5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CD28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CD40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CD80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CD86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CEBPB</w:t>
            </w:r>
          </w:p>
        </w:tc>
        <w:tc>
          <w:tcPr>
            <w:tcW w:type="dxa" w:w="2160"/>
          </w:tcPr>
          <w:p>
            <w:r>
              <w:t>transcription_factors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CHRNA4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CHRNB2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CHUK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CNR1</w:t>
            </w:r>
          </w:p>
        </w:tc>
        <w:tc>
          <w:tcPr>
            <w:tcW w:type="dxa" w:w="2160"/>
          </w:tcPr>
          <w:p>
            <w:r>
              <w:t>endocannabinoid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CNR2</w:t>
            </w:r>
          </w:p>
        </w:tc>
        <w:tc>
          <w:tcPr>
            <w:tcW w:type="dxa" w:w="2160"/>
          </w:tcPr>
          <w:p>
            <w:r>
              <w:t>endocannabinoid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CREB1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CSF1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CTLA4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CXCL8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DAGLA</w:t>
            </w:r>
          </w:p>
        </w:tc>
        <w:tc>
          <w:tcPr>
            <w:tcW w:type="dxa" w:w="2160"/>
          </w:tcPr>
          <w:p>
            <w:r>
              <w:t>endocannabinoid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DAGLB</w:t>
            </w:r>
          </w:p>
        </w:tc>
        <w:tc>
          <w:tcPr>
            <w:tcW w:type="dxa" w:w="2160"/>
          </w:tcPr>
          <w:p>
            <w:r>
              <w:t>endocannabinoid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EGR1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FAAH</w:t>
            </w:r>
          </w:p>
        </w:tc>
        <w:tc>
          <w:tcPr>
            <w:tcW w:type="dxa" w:w="2160"/>
          </w:tcPr>
          <w:p>
            <w:r>
              <w:t>endocannabinoid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FOS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FYN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GABRA1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GABRA2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GABRA3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GABRA5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GABRB2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GABRB3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GABRD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GABRG2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GLRA1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GLRB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GRIN1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GRIN2A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GRIN2B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HIF1A</w:t>
            </w:r>
          </w:p>
        </w:tc>
        <w:tc>
          <w:tcPr>
            <w:tcW w:type="dxa" w:w="2160"/>
          </w:tcPr>
          <w:p>
            <w:r>
              <w:t>transcription_factors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HLA-DQA1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HLA-DRB1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HTR1A</w:t>
            </w:r>
          </w:p>
        </w:tc>
        <w:tc>
          <w:tcPr>
            <w:tcW w:type="dxa" w:w="2160"/>
          </w:tcPr>
          <w:p>
            <w:r>
              <w:t>serotonin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HTR1B</w:t>
            </w:r>
          </w:p>
        </w:tc>
        <w:tc>
          <w:tcPr>
            <w:tcW w:type="dxa" w:w="2160"/>
          </w:tcPr>
          <w:p>
            <w:r>
              <w:t>serotonin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HTR2A</w:t>
            </w:r>
          </w:p>
        </w:tc>
        <w:tc>
          <w:tcPr>
            <w:tcW w:type="dxa" w:w="2160"/>
          </w:tcPr>
          <w:p>
            <w:r>
              <w:t>serotonin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HTR2C</w:t>
            </w:r>
          </w:p>
        </w:tc>
        <w:tc>
          <w:tcPr>
            <w:tcW w:type="dxa" w:w="2160"/>
          </w:tcPr>
          <w:p>
            <w:r>
              <w:t>serotonin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HTR3A</w:t>
            </w:r>
          </w:p>
        </w:tc>
        <w:tc>
          <w:tcPr>
            <w:tcW w:type="dxa" w:w="2160"/>
          </w:tcPr>
          <w:p>
            <w:r>
              <w:t>serotonin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HTR7</w:t>
            </w:r>
          </w:p>
        </w:tc>
        <w:tc>
          <w:tcPr>
            <w:tcW w:type="dxa" w:w="2160"/>
          </w:tcPr>
          <w:p>
            <w:r>
              <w:t>serotonin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ICOS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IKBKB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IKBKG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IL17A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IL17F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IL17RA</w:t>
            </w:r>
          </w:p>
        </w:tc>
        <w:tc>
          <w:tcPr>
            <w:tcW w:type="dxa" w:w="2160"/>
          </w:tcPr>
          <w:p>
            <w:r>
              <w:t>cytokine_receptors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IL1A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IL1B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IL1R1</w:t>
            </w:r>
          </w:p>
        </w:tc>
        <w:tc>
          <w:tcPr>
            <w:tcW w:type="dxa" w:w="2160"/>
          </w:tcPr>
          <w:p>
            <w:r>
              <w:t>cytokine_receptors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IL1RN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IL23A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IL23R</w:t>
            </w:r>
          </w:p>
        </w:tc>
        <w:tc>
          <w:tcPr>
            <w:tcW w:type="dxa" w:w="2160"/>
          </w:tcPr>
          <w:p>
            <w:r>
              <w:t>cytokine_receptors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IL6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IL6R</w:t>
            </w:r>
          </w:p>
        </w:tc>
        <w:tc>
          <w:tcPr>
            <w:tcW w:type="dxa" w:w="2160"/>
          </w:tcPr>
          <w:p>
            <w:r>
              <w:t>cytokine_receptors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IL6ST</w:t>
            </w:r>
          </w:p>
        </w:tc>
        <w:tc>
          <w:tcPr>
            <w:tcW w:type="dxa" w:w="2160"/>
          </w:tcPr>
          <w:p>
            <w:r>
              <w:t>cytokine_receptors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JAK1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JAK2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JAK3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JUN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KCNK2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KCNK3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KCNK9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LTA4H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LYN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MAPK1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MAPK11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MAPK14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MAPK3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MAPK8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MAPK9</w:t>
            </w:r>
          </w:p>
        </w:tc>
        <w:tc>
          <w:tcPr>
            <w:tcW w:type="dxa" w:w="2160"/>
          </w:tcPr>
          <w:p>
            <w:r>
              <w:t>mapk_signaling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MGLL</w:t>
            </w:r>
          </w:p>
        </w:tc>
        <w:tc>
          <w:tcPr>
            <w:tcW w:type="dxa" w:w="2160"/>
          </w:tcPr>
          <w:p>
            <w:r>
              <w:t>endocannabinoid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MMP1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MMP3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MMP9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MTOR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NAPE-PLD</w:t>
            </w:r>
          </w:p>
        </w:tc>
        <w:tc>
          <w:tcPr>
            <w:tcW w:type="dxa" w:w="2160"/>
          </w:tcPr>
          <w:p>
            <w:r>
              <w:t>endocannabinoid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alias of NAPEPLD (present under standard symbol)</w:t>
            </w:r>
          </w:p>
        </w:tc>
      </w:tr>
      <w:tr>
        <w:tc>
          <w:tcPr>
            <w:tcW w:type="dxa" w:w="2160"/>
          </w:tcPr>
          <w:p>
            <w:r>
              <w:t>NFKB1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NFKB2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NGF</w:t>
            </w:r>
          </w:p>
        </w:tc>
        <w:tc>
          <w:tcPr>
            <w:tcW w:type="dxa" w:w="2160"/>
          </w:tcPr>
          <w:p>
            <w:r>
              <w:t>neurotrophin_signaling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NGFR</w:t>
            </w:r>
          </w:p>
        </w:tc>
        <w:tc>
          <w:tcPr>
            <w:tcW w:type="dxa" w:w="2160"/>
          </w:tcPr>
          <w:p>
            <w:r>
              <w:t>neurotrophin_signaling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NPY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NR3C1</w:t>
            </w:r>
          </w:p>
        </w:tc>
        <w:tc>
          <w:tcPr>
            <w:tcW w:type="dxa" w:w="2160"/>
          </w:tcPr>
          <w:p>
            <w:r>
              <w:t>transcription_factors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NTF3</w:t>
            </w:r>
          </w:p>
        </w:tc>
        <w:tc>
          <w:tcPr>
            <w:tcW w:type="dxa" w:w="2160"/>
          </w:tcPr>
          <w:p>
            <w:r>
              <w:t>neurotrophin_signaling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NTF4</w:t>
            </w:r>
          </w:p>
        </w:tc>
        <w:tc>
          <w:tcPr>
            <w:tcW w:type="dxa" w:w="2160"/>
          </w:tcPr>
          <w:p>
            <w:r>
              <w:t>neurotrophin_signaling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NTRK1</w:t>
            </w:r>
          </w:p>
        </w:tc>
        <w:tc>
          <w:tcPr>
            <w:tcW w:type="dxa" w:w="2160"/>
          </w:tcPr>
          <w:p>
            <w:r>
              <w:t>neurotrophin_signaling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NTRK2</w:t>
            </w:r>
          </w:p>
        </w:tc>
        <w:tc>
          <w:tcPr>
            <w:tcW w:type="dxa" w:w="2160"/>
          </w:tcPr>
          <w:p>
            <w:r>
              <w:t>neurotrophin_signaling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OPRD1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OPRK1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OPRL1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OPRM1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P2RX3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P2RX4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P2RX7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PADI4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PDYN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PENK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PIEZO1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PIEZO2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PIK3CA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PNOC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POMC</w:t>
            </w:r>
          </w:p>
        </w:tc>
        <w:tc>
          <w:tcPr>
            <w:tcW w:type="dxa" w:w="2160"/>
          </w:tcPr>
          <w:p>
            <w:r>
              <w:t>opioid_system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PPARG</w:t>
            </w:r>
          </w:p>
        </w:tc>
        <w:tc>
          <w:tcPr>
            <w:tcW w:type="dxa" w:w="2160"/>
          </w:tcPr>
          <w:p>
            <w:r>
              <w:t>transcription_factors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PRKCA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PRKCB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PRKCD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PRKCE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PRKCZ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PTGER1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PTGER2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PTGER3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PTGER4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PTGES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PTGES2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PTGS1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PTGS2</w:t>
            </w:r>
          </w:p>
        </w:tc>
        <w:tc>
          <w:tcPr>
            <w:tcW w:type="dxa" w:w="2160"/>
          </w:tcPr>
          <w:p>
            <w:r>
              <w:t>prostaglandin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PTPN22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RAMP1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RANKL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alias of TNFSF11 (present under standard symbol)</w:t>
            </w:r>
          </w:p>
        </w:tc>
      </w:tr>
      <w:tr>
        <w:tc>
          <w:tcPr>
            <w:tcW w:type="dxa" w:w="2160"/>
          </w:tcPr>
          <w:p>
            <w:r>
              <w:t>REL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RELA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RELB</w:t>
            </w:r>
          </w:p>
        </w:tc>
        <w:tc>
          <w:tcPr>
            <w:tcW w:type="dxa" w:w="2160"/>
          </w:tcPr>
          <w:p>
            <w:r>
              <w:t>nfkb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SCN10A</w:t>
            </w:r>
          </w:p>
        </w:tc>
        <w:tc>
          <w:tcPr>
            <w:tcW w:type="dxa" w:w="2160"/>
          </w:tcPr>
          <w:p>
            <w:r>
              <w:t>voltage_gated_sodium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SCN11A</w:t>
            </w:r>
          </w:p>
        </w:tc>
        <w:tc>
          <w:tcPr>
            <w:tcW w:type="dxa" w:w="2160"/>
          </w:tcPr>
          <w:p>
            <w:r>
              <w:t>voltage_gated_sodium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SCN1A</w:t>
            </w:r>
          </w:p>
        </w:tc>
        <w:tc>
          <w:tcPr>
            <w:tcW w:type="dxa" w:w="2160"/>
          </w:tcPr>
          <w:p>
            <w:r>
              <w:t>voltage_gated_sodium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SCN2A</w:t>
            </w:r>
          </w:p>
        </w:tc>
        <w:tc>
          <w:tcPr>
            <w:tcW w:type="dxa" w:w="2160"/>
          </w:tcPr>
          <w:p>
            <w:r>
              <w:t>voltage_gated_sodium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SCN3A</w:t>
            </w:r>
          </w:p>
        </w:tc>
        <w:tc>
          <w:tcPr>
            <w:tcW w:type="dxa" w:w="2160"/>
          </w:tcPr>
          <w:p>
            <w:r>
              <w:t>voltage_gated_sodium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SCN5A</w:t>
            </w:r>
          </w:p>
        </w:tc>
        <w:tc>
          <w:tcPr>
            <w:tcW w:type="dxa" w:w="2160"/>
          </w:tcPr>
          <w:p>
            <w:r>
              <w:t>anesthetic_targets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SCN8A</w:t>
            </w:r>
          </w:p>
        </w:tc>
        <w:tc>
          <w:tcPr>
            <w:tcW w:type="dxa" w:w="2160"/>
          </w:tcPr>
          <w:p>
            <w:r>
              <w:t>voltage_gated_sodium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SCN9A</w:t>
            </w:r>
          </w:p>
        </w:tc>
        <w:tc>
          <w:tcPr>
            <w:tcW w:type="dxa" w:w="2160"/>
          </w:tcPr>
          <w:p>
            <w:r>
              <w:t>voltage_gated_sodium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SLC6A1</w:t>
            </w:r>
          </w:p>
        </w:tc>
        <w:tc>
          <w:tcPr>
            <w:tcW w:type="dxa" w:w="2160"/>
          </w:tcPr>
          <w:p>
            <w:r>
              <w:t>gaba_glycine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SLC6A4</w:t>
            </w:r>
          </w:p>
        </w:tc>
        <w:tc>
          <w:tcPr>
            <w:tcW w:type="dxa" w:w="2160"/>
          </w:tcPr>
          <w:p>
            <w:r>
              <w:t>serotonin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SP1</w:t>
            </w:r>
          </w:p>
        </w:tc>
        <w:tc>
          <w:tcPr>
            <w:tcW w:type="dxa" w:w="2160"/>
          </w:tcPr>
          <w:p>
            <w:r>
              <w:t>transcription_factors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SRC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STAT1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STAT3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STAT4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STAT5A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STAT5B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SYK</w:t>
            </w:r>
          </w:p>
        </w:tc>
        <w:tc>
          <w:tcPr>
            <w:tcW w:type="dxa" w:w="2160"/>
          </w:tcPr>
          <w:p>
            <w:r>
              <w:t>kinase_signaling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TAC1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TACR1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TNF</w:t>
            </w:r>
          </w:p>
        </w:tc>
        <w:tc>
          <w:tcPr>
            <w:tcW w:type="dxa" w:w="2160"/>
          </w:tcPr>
          <w:p>
            <w:r>
              <w:t>inflammatory_cytokines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TNFRSF14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TNFRSF1A</w:t>
            </w:r>
          </w:p>
        </w:tc>
        <w:tc>
          <w:tcPr>
            <w:tcW w:type="dxa" w:w="2160"/>
          </w:tcPr>
          <w:p>
            <w:r>
              <w:t>cytokine_receptors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TNFRSF1B</w:t>
            </w:r>
          </w:p>
        </w:tc>
        <w:tc>
          <w:tcPr>
            <w:tcW w:type="dxa" w:w="2160"/>
          </w:tcPr>
          <w:p>
            <w:r>
              <w:t>cytokine_receptors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TNFSF11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TRAF1</w:t>
            </w:r>
          </w:p>
        </w:tc>
        <w:tc>
          <w:tcPr>
            <w:tcW w:type="dxa" w:w="2160"/>
          </w:tcPr>
          <w:p>
            <w:r>
              <w:t>ra_specific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TRPA1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TRPM3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TRPM8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TRPV1</w:t>
            </w:r>
          </w:p>
        </w:tc>
        <w:tc>
          <w:tcPr>
            <w:tcW w:type="dxa" w:w="2160"/>
          </w:tcPr>
          <w:p>
            <w:r>
              <w:t>nociceptor_transduction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TYK2</w:t>
            </w:r>
          </w:p>
        </w:tc>
        <w:tc>
          <w:tcPr>
            <w:tcW w:type="dxa" w:w="2160"/>
          </w:tcPr>
          <w:p>
            <w:r>
              <w:t>jak_stat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VIP</w:t>
            </w:r>
          </w:p>
        </w:tc>
        <w:tc>
          <w:tcPr>
            <w:tcW w:type="dxa" w:w="2160"/>
          </w:tcPr>
          <w:p>
            <w:r>
              <w:t>neuropeptide_signaling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Supplementary Table S4: Multi-Split Benchmark Results (11 KG variants)</w:t>
      </w:r>
    </w:p>
    <w:p>
      <w:r>
        <w:t>Mean Pearson r (+/- SD) across 10 independent train/test splits (80%/20%). Random = mean of 5 realizations.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Knowledge Graph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PPI Edges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All-Genes 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Pain-Genes 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Non-Pain 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Track A 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Track B 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Track Dual r</w:t>
            </w:r>
          </w:p>
        </w:tc>
      </w:tr>
      <w:tr>
        <w:tc>
          <w:tcPr>
            <w:tcW w:type="dxa" w:w="1080"/>
          </w:tcPr>
          <w:p>
            <w:r>
              <w:t>GO</w:t>
            </w:r>
          </w:p>
        </w:tc>
        <w:tc>
          <w:tcPr>
            <w:tcW w:type="dxa" w:w="1080"/>
          </w:tcPr>
          <w:p>
            <w:r>
              <w:t>673,899</w:t>
            </w:r>
          </w:p>
        </w:tc>
        <w:tc>
          <w:tcPr>
            <w:tcW w:type="dxa" w:w="1080"/>
          </w:tcPr>
          <w:p>
            <w:r>
              <w:t>0.589 +/- 0.051</w:t>
            </w:r>
          </w:p>
        </w:tc>
        <w:tc>
          <w:tcPr>
            <w:tcW w:type="dxa" w:w="1080"/>
          </w:tcPr>
          <w:p>
            <w:r>
              <w:t>0.542 +/- 0.058</w:t>
            </w:r>
          </w:p>
        </w:tc>
        <w:tc>
          <w:tcPr>
            <w:tcW w:type="dxa" w:w="1080"/>
          </w:tcPr>
          <w:p>
            <w:r>
              <w:t>0.590 +/- 0.051</w:t>
            </w:r>
          </w:p>
        </w:tc>
        <w:tc>
          <w:tcPr>
            <w:tcW w:type="dxa" w:w="1080"/>
          </w:tcPr>
          <w:p>
            <w:r>
              <w:t>0.098 +/- 0.114</w:t>
            </w:r>
          </w:p>
        </w:tc>
        <w:tc>
          <w:tcPr>
            <w:tcW w:type="dxa" w:w="1080"/>
          </w:tcPr>
          <w:p>
            <w:r>
              <w:t>0.436 +/- 0.099</w:t>
            </w:r>
          </w:p>
        </w:tc>
        <w:tc>
          <w:tcPr>
            <w:tcW w:type="dxa" w:w="1080"/>
          </w:tcPr>
          <w:p>
            <w:r>
              <w:t>0.542 +/- 0.056</w:t>
            </w:r>
          </w:p>
        </w:tc>
      </w:tr>
      <w:tr>
        <w:tc>
          <w:tcPr>
            <w:tcW w:type="dxa" w:w="1080"/>
          </w:tcPr>
          <w:p>
            <w:r>
              <w:t>RA_PainKG</w:t>
            </w:r>
          </w:p>
        </w:tc>
        <w:tc>
          <w:tcPr>
            <w:tcW w:type="dxa" w:w="1080"/>
          </w:tcPr>
          <w:p>
            <w:r>
              <w:t>2,400</w:t>
            </w:r>
          </w:p>
        </w:tc>
        <w:tc>
          <w:tcPr>
            <w:tcW w:type="dxa" w:w="1080"/>
          </w:tcPr>
          <w:p>
            <w:r>
              <w:t>0.551 +/- 0.057</w:t>
            </w:r>
          </w:p>
        </w:tc>
        <w:tc>
          <w:tcPr>
            <w:tcW w:type="dxa" w:w="1080"/>
          </w:tcPr>
          <w:p>
            <w:r>
              <w:t>0.503 +/- 0.055</w:t>
            </w:r>
          </w:p>
        </w:tc>
        <w:tc>
          <w:tcPr>
            <w:tcW w:type="dxa" w:w="1080"/>
          </w:tcPr>
          <w:p>
            <w:r>
              <w:t>0.552 +/- 0.057</w:t>
            </w:r>
          </w:p>
        </w:tc>
        <w:tc>
          <w:tcPr>
            <w:tcW w:type="dxa" w:w="1080"/>
          </w:tcPr>
          <w:p>
            <w:r>
              <w:t>0.097 +/- 0.143</w:t>
            </w:r>
          </w:p>
        </w:tc>
        <w:tc>
          <w:tcPr>
            <w:tcW w:type="dxa" w:w="1080"/>
          </w:tcPr>
          <w:p>
            <w:r>
              <w:t>0.451 +/- 0.075</w:t>
            </w:r>
          </w:p>
        </w:tc>
        <w:tc>
          <w:tcPr>
            <w:tcW w:type="dxa" w:w="1080"/>
          </w:tcPr>
          <w:p>
            <w:r>
              <w:t>0.503 +/- 0.059</w:t>
            </w:r>
          </w:p>
        </w:tc>
      </w:tr>
      <w:tr>
        <w:tc>
          <w:tcPr>
            <w:tcW w:type="dxa" w:w="1080"/>
          </w:tcPr>
          <w:p>
            <w:r>
              <w:t>RA_PainKG_degPreserved</w:t>
            </w:r>
          </w:p>
        </w:tc>
        <w:tc>
          <w:tcPr>
            <w:tcW w:type="dxa" w:w="1080"/>
          </w:tcPr>
          <w:p>
            <w:r>
              <w:t>2,400</w:t>
            </w:r>
          </w:p>
        </w:tc>
        <w:tc>
          <w:tcPr>
            <w:tcW w:type="dxa" w:w="1080"/>
          </w:tcPr>
          <w:p>
            <w:r>
              <w:t>0.546 +/- 0.049</w:t>
            </w:r>
          </w:p>
        </w:tc>
        <w:tc>
          <w:tcPr>
            <w:tcW w:type="dxa" w:w="1080"/>
          </w:tcPr>
          <w:p>
            <w:r>
              <w:t>0.483 +/- 0.057</w:t>
            </w:r>
          </w:p>
        </w:tc>
        <w:tc>
          <w:tcPr>
            <w:tcW w:type="dxa" w:w="1080"/>
          </w:tcPr>
          <w:p>
            <w:r>
              <w:t>0.547 +/- 0.049</w:t>
            </w:r>
          </w:p>
        </w:tc>
        <w:tc>
          <w:tcPr>
            <w:tcW w:type="dxa" w:w="1080"/>
          </w:tcPr>
          <w:p>
            <w:r>
              <w:t>0.069 +/- 0.084</w:t>
            </w:r>
          </w:p>
        </w:tc>
        <w:tc>
          <w:tcPr>
            <w:tcW w:type="dxa" w:w="1080"/>
          </w:tcPr>
          <w:p>
            <w:r>
              <w:t>0.460 +/- 0.088</w:t>
            </w:r>
          </w:p>
        </w:tc>
        <w:tc>
          <w:tcPr>
            <w:tcW w:type="dxa" w:w="1080"/>
          </w:tcPr>
          <w:p>
            <w:r>
              <w:t>0.487 +/- 0.058</w:t>
            </w:r>
          </w:p>
        </w:tc>
      </w:tr>
      <w:tr>
        <w:tc>
          <w:tcPr>
            <w:tcW w:type="dxa" w:w="1080"/>
          </w:tcPr>
          <w:p>
            <w:r>
              <w:t>GO_painCentric</w:t>
            </w:r>
          </w:p>
        </w:tc>
        <w:tc>
          <w:tcPr>
            <w:tcW w:type="dxa" w:w="1080"/>
          </w:tcPr>
          <w:p>
            <w:r>
              <w:t>121,543</w:t>
            </w:r>
          </w:p>
        </w:tc>
        <w:tc>
          <w:tcPr>
            <w:tcW w:type="dxa" w:w="1080"/>
          </w:tcPr>
          <w:p>
            <w:r>
              <w:t>0.603 +/- 0.054</w:t>
            </w:r>
          </w:p>
        </w:tc>
        <w:tc>
          <w:tcPr>
            <w:tcW w:type="dxa" w:w="1080"/>
          </w:tcPr>
          <w:p>
            <w:r>
              <w:t>0.523 +/- 0.065</w:t>
            </w:r>
          </w:p>
        </w:tc>
        <w:tc>
          <w:tcPr>
            <w:tcW w:type="dxa" w:w="1080"/>
          </w:tcPr>
          <w:p>
            <w:r>
              <w:t>0.604 +/- 0.054</w:t>
            </w:r>
          </w:p>
        </w:tc>
        <w:tc>
          <w:tcPr>
            <w:tcW w:type="dxa" w:w="1080"/>
          </w:tcPr>
          <w:p>
            <w:r>
              <w:t>0.055 +/- 0.085</w:t>
            </w:r>
          </w:p>
        </w:tc>
        <w:tc>
          <w:tcPr>
            <w:tcW w:type="dxa" w:w="1080"/>
          </w:tcPr>
          <w:p>
            <w:r>
              <w:t>0.555 +/- 0.183</w:t>
            </w:r>
          </w:p>
        </w:tc>
        <w:tc>
          <w:tcPr>
            <w:tcW w:type="dxa" w:w="1080"/>
          </w:tcPr>
          <w:p>
            <w:r>
              <w:t>0.518 +/- 0.063</w:t>
            </w:r>
          </w:p>
        </w:tc>
      </w:tr>
      <w:tr>
        <w:tc>
          <w:tcPr>
            <w:tcW w:type="dxa" w:w="1080"/>
          </w:tcPr>
          <w:p>
            <w:r>
              <w:t>Random_R0</w:t>
            </w:r>
          </w:p>
        </w:tc>
        <w:tc>
          <w:tcPr>
            <w:tcW w:type="dxa" w:w="1080"/>
          </w:tcPr>
          <w:p>
            <w:r>
              <w:t>673,899</w:t>
            </w:r>
          </w:p>
        </w:tc>
        <w:tc>
          <w:tcPr>
            <w:tcW w:type="dxa" w:w="1080"/>
          </w:tcPr>
          <w:p>
            <w:r>
              <w:t>0.652 +/- 0.042</w:t>
            </w:r>
          </w:p>
        </w:tc>
        <w:tc>
          <w:tcPr>
            <w:tcW w:type="dxa" w:w="1080"/>
          </w:tcPr>
          <w:p>
            <w:r>
              <w:t>0.589 +/- 0.044</w:t>
            </w:r>
          </w:p>
        </w:tc>
        <w:tc>
          <w:tcPr>
            <w:tcW w:type="dxa" w:w="1080"/>
          </w:tcPr>
          <w:p>
            <w:r>
              <w:t>0.652 +/- 0.042</w:t>
            </w:r>
          </w:p>
        </w:tc>
        <w:tc>
          <w:tcPr>
            <w:tcW w:type="dxa" w:w="1080"/>
          </w:tcPr>
          <w:p>
            <w:r>
              <w:t>0.101 +/- 0.083</w:t>
            </w:r>
          </w:p>
        </w:tc>
        <w:tc>
          <w:tcPr>
            <w:tcW w:type="dxa" w:w="1080"/>
          </w:tcPr>
          <w:p>
            <w:r>
              <w:t>0.568 +/- 0.122</w:t>
            </w:r>
          </w:p>
        </w:tc>
        <w:tc>
          <w:tcPr>
            <w:tcW w:type="dxa" w:w="1080"/>
          </w:tcPr>
          <w:p>
            <w:r>
              <w:t>0.591 +/- 0.043</w:t>
            </w:r>
          </w:p>
        </w:tc>
      </w:tr>
      <w:tr>
        <w:tc>
          <w:tcPr>
            <w:tcW w:type="dxa" w:w="1080"/>
          </w:tcPr>
          <w:p>
            <w:r>
              <w:t>Random_R1</w:t>
            </w:r>
          </w:p>
        </w:tc>
        <w:tc>
          <w:tcPr>
            <w:tcW w:type="dxa" w:w="1080"/>
          </w:tcPr>
          <w:p>
            <w:r>
              <w:t>673,899</w:t>
            </w:r>
          </w:p>
        </w:tc>
        <w:tc>
          <w:tcPr>
            <w:tcW w:type="dxa" w:w="1080"/>
          </w:tcPr>
          <w:p>
            <w:r>
              <w:t>0.667 +/- 0.045</w:t>
            </w:r>
          </w:p>
        </w:tc>
        <w:tc>
          <w:tcPr>
            <w:tcW w:type="dxa" w:w="1080"/>
          </w:tcPr>
          <w:p>
            <w:r>
              <w:t>0.620 +/- 0.046</w:t>
            </w:r>
          </w:p>
        </w:tc>
        <w:tc>
          <w:tcPr>
            <w:tcW w:type="dxa" w:w="1080"/>
          </w:tcPr>
          <w:p>
            <w:r>
              <w:t>0.667 +/- 0.045</w:t>
            </w:r>
          </w:p>
        </w:tc>
        <w:tc>
          <w:tcPr>
            <w:tcW w:type="dxa" w:w="1080"/>
          </w:tcPr>
          <w:p>
            <w:r>
              <w:t>0.070 +/- 0.070</w:t>
            </w:r>
          </w:p>
        </w:tc>
        <w:tc>
          <w:tcPr>
            <w:tcW w:type="dxa" w:w="1080"/>
          </w:tcPr>
          <w:p>
            <w:r>
              <w:t>0.540 +/- 0.121</w:t>
            </w:r>
          </w:p>
        </w:tc>
        <w:tc>
          <w:tcPr>
            <w:tcW w:type="dxa" w:w="1080"/>
          </w:tcPr>
          <w:p>
            <w:r>
              <w:t>0.621 +/- 0.043</w:t>
            </w:r>
          </w:p>
        </w:tc>
      </w:tr>
      <w:tr>
        <w:tc>
          <w:tcPr>
            <w:tcW w:type="dxa" w:w="1080"/>
          </w:tcPr>
          <w:p>
            <w:r>
              <w:t>Random_R2</w:t>
            </w:r>
          </w:p>
        </w:tc>
        <w:tc>
          <w:tcPr>
            <w:tcW w:type="dxa" w:w="1080"/>
          </w:tcPr>
          <w:p>
            <w:r>
              <w:t>673,899</w:t>
            </w:r>
          </w:p>
        </w:tc>
        <w:tc>
          <w:tcPr>
            <w:tcW w:type="dxa" w:w="1080"/>
          </w:tcPr>
          <w:p>
            <w:r>
              <w:t>0.640 +/- 0.052</w:t>
            </w:r>
          </w:p>
        </w:tc>
        <w:tc>
          <w:tcPr>
            <w:tcW w:type="dxa" w:w="1080"/>
          </w:tcPr>
          <w:p>
            <w:r>
              <w:t>0.570 +/- 0.060</w:t>
            </w:r>
          </w:p>
        </w:tc>
        <w:tc>
          <w:tcPr>
            <w:tcW w:type="dxa" w:w="1080"/>
          </w:tcPr>
          <w:p>
            <w:r>
              <w:t>0.641 +/- 0.052</w:t>
            </w:r>
          </w:p>
        </w:tc>
        <w:tc>
          <w:tcPr>
            <w:tcW w:type="dxa" w:w="1080"/>
          </w:tcPr>
          <w:p>
            <w:r>
              <w:t>0.056 +/- 0.125</w:t>
            </w:r>
          </w:p>
        </w:tc>
        <w:tc>
          <w:tcPr>
            <w:tcW w:type="dxa" w:w="1080"/>
          </w:tcPr>
          <w:p>
            <w:r>
              <w:t>0.518 +/- 0.141</w:t>
            </w:r>
          </w:p>
        </w:tc>
        <w:tc>
          <w:tcPr>
            <w:tcW w:type="dxa" w:w="1080"/>
          </w:tcPr>
          <w:p>
            <w:r>
              <w:t>0.569 +/- 0.061</w:t>
            </w:r>
          </w:p>
        </w:tc>
      </w:tr>
      <w:tr>
        <w:tc>
          <w:tcPr>
            <w:tcW w:type="dxa" w:w="1080"/>
          </w:tcPr>
          <w:p>
            <w:r>
              <w:t>Random_R3</w:t>
            </w:r>
          </w:p>
        </w:tc>
        <w:tc>
          <w:tcPr>
            <w:tcW w:type="dxa" w:w="1080"/>
          </w:tcPr>
          <w:p>
            <w:r>
              <w:t>673,899</w:t>
            </w:r>
          </w:p>
        </w:tc>
        <w:tc>
          <w:tcPr>
            <w:tcW w:type="dxa" w:w="1080"/>
          </w:tcPr>
          <w:p>
            <w:r>
              <w:t>0.656 +/- 0.045</w:t>
            </w:r>
          </w:p>
        </w:tc>
        <w:tc>
          <w:tcPr>
            <w:tcW w:type="dxa" w:w="1080"/>
          </w:tcPr>
          <w:p>
            <w:r>
              <w:t>0.591 +/- 0.035</w:t>
            </w:r>
          </w:p>
        </w:tc>
        <w:tc>
          <w:tcPr>
            <w:tcW w:type="dxa" w:w="1080"/>
          </w:tcPr>
          <w:p>
            <w:r>
              <w:t>0.657 +/- 0.045</w:t>
            </w:r>
          </w:p>
        </w:tc>
        <w:tc>
          <w:tcPr>
            <w:tcW w:type="dxa" w:w="1080"/>
          </w:tcPr>
          <w:p>
            <w:r>
              <w:t>0.076 +/- 0.086</w:t>
            </w:r>
          </w:p>
        </w:tc>
        <w:tc>
          <w:tcPr>
            <w:tcW w:type="dxa" w:w="1080"/>
          </w:tcPr>
          <w:p>
            <w:r>
              <w:t>0.587 +/- 0.113</w:t>
            </w:r>
          </w:p>
        </w:tc>
        <w:tc>
          <w:tcPr>
            <w:tcW w:type="dxa" w:w="1080"/>
          </w:tcPr>
          <w:p>
            <w:r>
              <w:t>0.590 +/- 0.035</w:t>
            </w:r>
          </w:p>
        </w:tc>
      </w:tr>
      <w:tr>
        <w:tc>
          <w:tcPr>
            <w:tcW w:type="dxa" w:w="1080"/>
          </w:tcPr>
          <w:p>
            <w:r>
              <w:t>Random_R4</w:t>
            </w:r>
          </w:p>
        </w:tc>
        <w:tc>
          <w:tcPr>
            <w:tcW w:type="dxa" w:w="1080"/>
          </w:tcPr>
          <w:p>
            <w:r>
              <w:t>673,899</w:t>
            </w:r>
          </w:p>
        </w:tc>
        <w:tc>
          <w:tcPr>
            <w:tcW w:type="dxa" w:w="1080"/>
          </w:tcPr>
          <w:p>
            <w:r>
              <w:t>0.648 +/- 0.053</w:t>
            </w:r>
          </w:p>
        </w:tc>
        <w:tc>
          <w:tcPr>
            <w:tcW w:type="dxa" w:w="1080"/>
          </w:tcPr>
          <w:p>
            <w:r>
              <w:t>0.586 +/- 0.045</w:t>
            </w:r>
          </w:p>
        </w:tc>
        <w:tc>
          <w:tcPr>
            <w:tcW w:type="dxa" w:w="1080"/>
          </w:tcPr>
          <w:p>
            <w:r>
              <w:t>0.648 +/- 0.053</w:t>
            </w:r>
          </w:p>
        </w:tc>
        <w:tc>
          <w:tcPr>
            <w:tcW w:type="dxa" w:w="1080"/>
          </w:tcPr>
          <w:p>
            <w:r>
              <w:t>0.097 +/- 0.116</w:t>
            </w:r>
          </w:p>
        </w:tc>
        <w:tc>
          <w:tcPr>
            <w:tcW w:type="dxa" w:w="1080"/>
          </w:tcPr>
          <w:p>
            <w:r>
              <w:t>0.550 +/- 0.109</w:t>
            </w:r>
          </w:p>
        </w:tc>
        <w:tc>
          <w:tcPr>
            <w:tcW w:type="dxa" w:w="1080"/>
          </w:tcPr>
          <w:p>
            <w:r>
              <w:t>0.588 +/- 0.046</w:t>
            </w:r>
          </w:p>
        </w:tc>
      </w:tr>
      <w:tr>
        <w:tc>
          <w:tcPr>
            <w:tcW w:type="dxa" w:w="1080"/>
          </w:tcPr>
          <w:p>
            <w:r>
              <w:t>STRING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</w:tr>
      <w:tr>
        <w:tc>
          <w:tcPr>
            <w:tcW w:type="dxa" w:w="1080"/>
          </w:tcPr>
          <w:p>
            <w:r>
              <w:t>Identity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  <w:tc>
          <w:tcPr>
            <w:tcW w:type="dxa" w:w="1080"/>
          </w:tcPr>
          <w:p>
            <w:r>
              <w:t>0.000 +/- 0.000</w:t>
            </w:r>
          </w:p>
        </w:tc>
      </w:tr>
    </w:tbl>
    <w:p>
      <w:pPr>
        <w:pStyle w:val="Heading1"/>
      </w:pPr>
      <w:r>
        <w:t>Supplementary Table S5: Pairwise Statistical Comparisons</w:t>
      </w:r>
    </w:p>
    <w:p>
      <w:r>
        <w:t>Paired t-tests across 10 matched splits. Bonferroni-adjusted threshold p&lt;0.01.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Comparison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Mean Delta r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95% CI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df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 (unadjusted)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Significance</w:t>
            </w:r>
          </w:p>
        </w:tc>
      </w:tr>
      <w:tr>
        <w:tc>
          <w:tcPr>
            <w:tcW w:type="dxa" w:w="1080"/>
          </w:tcPr>
          <w:p>
            <w:r>
              <w:t>Random_R1 vs GO</w:t>
            </w:r>
          </w:p>
        </w:tc>
        <w:tc>
          <w:tcPr>
            <w:tcW w:type="dxa" w:w="1080"/>
          </w:tcPr>
          <w:p>
            <w:r>
              <w:t>r_all</w:t>
            </w:r>
          </w:p>
        </w:tc>
        <w:tc>
          <w:tcPr>
            <w:tcW w:type="dxa" w:w="1080"/>
          </w:tcPr>
          <w:p>
            <w:r>
              <w:t>+0.077</w:t>
            </w:r>
          </w:p>
        </w:tc>
        <w:tc>
          <w:tcPr>
            <w:tcW w:type="dxa" w:w="1080"/>
          </w:tcPr>
          <w:p>
            <w:r>
              <w:t>[+0.059, +0.096]</w:t>
            </w:r>
          </w:p>
        </w:tc>
        <w:tc>
          <w:tcPr>
            <w:tcW w:type="dxa" w:w="1080"/>
          </w:tcPr>
          <w:p>
            <w:r>
              <w:t>8.04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Random_R1 vs GO</w:t>
            </w:r>
          </w:p>
        </w:tc>
        <w:tc>
          <w:tcPr>
            <w:tcW w:type="dxa" w:w="1080"/>
          </w:tcPr>
          <w:p>
            <w:r>
              <w:t>r_pain</w:t>
            </w:r>
          </w:p>
        </w:tc>
        <w:tc>
          <w:tcPr>
            <w:tcW w:type="dxa" w:w="1080"/>
          </w:tcPr>
          <w:p>
            <w:r>
              <w:t>+0.078</w:t>
            </w:r>
          </w:p>
        </w:tc>
        <w:tc>
          <w:tcPr>
            <w:tcW w:type="dxa" w:w="1080"/>
          </w:tcPr>
          <w:p>
            <w:r>
              <w:t>[+0.048, +0.107]</w:t>
            </w:r>
          </w:p>
        </w:tc>
        <w:tc>
          <w:tcPr>
            <w:tcW w:type="dxa" w:w="1080"/>
          </w:tcPr>
          <w:p>
            <w:r>
              <w:t>5.10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0.0006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Random_R1 vs RA_PainKG</w:t>
            </w:r>
          </w:p>
        </w:tc>
        <w:tc>
          <w:tcPr>
            <w:tcW w:type="dxa" w:w="1080"/>
          </w:tcPr>
          <w:p>
            <w:r>
              <w:t>r_all</w:t>
            </w:r>
          </w:p>
        </w:tc>
        <w:tc>
          <w:tcPr>
            <w:tcW w:type="dxa" w:w="1080"/>
          </w:tcPr>
          <w:p>
            <w:r>
              <w:t>+0.115</w:t>
            </w:r>
          </w:p>
        </w:tc>
        <w:tc>
          <w:tcPr>
            <w:tcW w:type="dxa" w:w="1080"/>
          </w:tcPr>
          <w:p>
            <w:r>
              <w:t>[+0.076, +0.155]</w:t>
            </w:r>
          </w:p>
        </w:tc>
        <w:tc>
          <w:tcPr>
            <w:tcW w:type="dxa" w:w="1080"/>
          </w:tcPr>
          <w:p>
            <w:r>
              <w:t>5.75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0.0003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Random_R1 vs RA_PainKG</w:t>
            </w:r>
          </w:p>
        </w:tc>
        <w:tc>
          <w:tcPr>
            <w:tcW w:type="dxa" w:w="1080"/>
          </w:tcPr>
          <w:p>
            <w:r>
              <w:t>r_pain</w:t>
            </w:r>
          </w:p>
        </w:tc>
        <w:tc>
          <w:tcPr>
            <w:tcW w:type="dxa" w:w="1080"/>
          </w:tcPr>
          <w:p>
            <w:r>
              <w:t>+0.117</w:t>
            </w:r>
          </w:p>
        </w:tc>
        <w:tc>
          <w:tcPr>
            <w:tcW w:type="dxa" w:w="1080"/>
          </w:tcPr>
          <w:p>
            <w:r>
              <w:t>[+0.083, +0.150]</w:t>
            </w:r>
          </w:p>
        </w:tc>
        <w:tc>
          <w:tcPr>
            <w:tcW w:type="dxa" w:w="1080"/>
          </w:tcPr>
          <w:p>
            <w:r>
              <w:t>6.86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0.0001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GO vs RA_PainKG</w:t>
            </w:r>
          </w:p>
        </w:tc>
        <w:tc>
          <w:tcPr>
            <w:tcW w:type="dxa" w:w="1080"/>
          </w:tcPr>
          <w:p>
            <w:r>
              <w:t>r_all</w:t>
            </w:r>
          </w:p>
        </w:tc>
        <w:tc>
          <w:tcPr>
            <w:tcW w:type="dxa" w:w="1080"/>
          </w:tcPr>
          <w:p>
            <w:r>
              <w:t>+0.038</w:t>
            </w:r>
          </w:p>
        </w:tc>
        <w:tc>
          <w:tcPr>
            <w:tcW w:type="dxa" w:w="1080"/>
          </w:tcPr>
          <w:p>
            <w:r>
              <w:t>[-0.002, +0.078]</w:t>
            </w:r>
          </w:p>
        </w:tc>
        <w:tc>
          <w:tcPr>
            <w:tcW w:type="dxa" w:w="1080"/>
          </w:tcPr>
          <w:p>
            <w:r>
              <w:t>1.87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0.0947</w:t>
            </w:r>
          </w:p>
        </w:tc>
        <w:tc>
          <w:tcPr>
            <w:tcW w:type="dxa" w:w="1080"/>
          </w:tcPr>
          <w:p>
            <w:r>
              <w:t>ns</w:t>
            </w:r>
          </w:p>
        </w:tc>
      </w:tr>
      <w:tr>
        <w:tc>
          <w:tcPr>
            <w:tcW w:type="dxa" w:w="1080"/>
          </w:tcPr>
          <w:p>
            <w:r>
              <w:t>GO vs RA_PainKG</w:t>
            </w:r>
          </w:p>
        </w:tc>
        <w:tc>
          <w:tcPr>
            <w:tcW w:type="dxa" w:w="1080"/>
          </w:tcPr>
          <w:p>
            <w:r>
              <w:t>r_pain</w:t>
            </w:r>
          </w:p>
        </w:tc>
        <w:tc>
          <w:tcPr>
            <w:tcW w:type="dxa" w:w="1080"/>
          </w:tcPr>
          <w:p>
            <w:r>
              <w:t>+0.039</w:t>
            </w:r>
          </w:p>
        </w:tc>
        <w:tc>
          <w:tcPr>
            <w:tcW w:type="dxa" w:w="1080"/>
          </w:tcPr>
          <w:p>
            <w:r>
              <w:t>[-0.000, +0.078]</w:t>
            </w:r>
          </w:p>
        </w:tc>
        <w:tc>
          <w:tcPr>
            <w:tcW w:type="dxa" w:w="1080"/>
          </w:tcPr>
          <w:p>
            <w:r>
              <w:t>1.94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0.0842</w:t>
            </w:r>
          </w:p>
        </w:tc>
        <w:tc>
          <w:tcPr>
            <w:tcW w:type="dxa" w:w="1080"/>
          </w:tcPr>
          <w:p>
            <w:r>
              <w:t>ns</w:t>
            </w:r>
          </w:p>
        </w:tc>
      </w:tr>
      <w:tr>
        <w:tc>
          <w:tcPr>
            <w:tcW w:type="dxa" w:w="1080"/>
          </w:tcPr>
          <w:p>
            <w:r>
              <w:t>RA_PainKG vs RA_PainKG_degPreserved</w:t>
            </w:r>
          </w:p>
        </w:tc>
        <w:tc>
          <w:tcPr>
            <w:tcW w:type="dxa" w:w="1080"/>
          </w:tcPr>
          <w:p>
            <w:r>
              <w:t>r_all</w:t>
            </w:r>
          </w:p>
        </w:tc>
        <w:tc>
          <w:tcPr>
            <w:tcW w:type="dxa" w:w="1080"/>
          </w:tcPr>
          <w:p>
            <w:r>
              <w:t>+0.005</w:t>
            </w:r>
          </w:p>
        </w:tc>
        <w:tc>
          <w:tcPr>
            <w:tcW w:type="dxa" w:w="1080"/>
          </w:tcPr>
          <w:p>
            <w:r>
              <w:t>[-0.041, +0.052]</w:t>
            </w:r>
          </w:p>
        </w:tc>
        <w:tc>
          <w:tcPr>
            <w:tcW w:type="dxa" w:w="1080"/>
          </w:tcPr>
          <w:p>
            <w:r>
              <w:t>0.23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0.8268</w:t>
            </w:r>
          </w:p>
        </w:tc>
        <w:tc>
          <w:tcPr>
            <w:tcW w:type="dxa" w:w="1080"/>
          </w:tcPr>
          <w:p>
            <w:r>
              <w:t>ns</w:t>
            </w:r>
          </w:p>
        </w:tc>
      </w:tr>
      <w:tr>
        <w:tc>
          <w:tcPr>
            <w:tcW w:type="dxa" w:w="1080"/>
          </w:tcPr>
          <w:p>
            <w:r>
              <w:t>RA_PainKG vs RA_PainKG_degPreserved</w:t>
            </w:r>
          </w:p>
        </w:tc>
        <w:tc>
          <w:tcPr>
            <w:tcW w:type="dxa" w:w="1080"/>
          </w:tcPr>
          <w:p>
            <w:r>
              <w:t>r_pain</w:t>
            </w:r>
          </w:p>
        </w:tc>
        <w:tc>
          <w:tcPr>
            <w:tcW w:type="dxa" w:w="1080"/>
          </w:tcPr>
          <w:p>
            <w:r>
              <w:t>+0.020</w:t>
            </w:r>
          </w:p>
        </w:tc>
        <w:tc>
          <w:tcPr>
            <w:tcW w:type="dxa" w:w="1080"/>
          </w:tcPr>
          <w:p>
            <w:r>
              <w:t>[-0.025, +0.064]</w:t>
            </w:r>
          </w:p>
        </w:tc>
        <w:tc>
          <w:tcPr>
            <w:tcW w:type="dxa" w:w="1080"/>
          </w:tcPr>
          <w:p>
            <w:r>
              <w:t>0.87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0.4088</w:t>
            </w:r>
          </w:p>
        </w:tc>
        <w:tc>
          <w:tcPr>
            <w:tcW w:type="dxa" w:w="1080"/>
          </w:tcPr>
          <w:p>
            <w:r>
              <w:t>ns</w:t>
            </w:r>
          </w:p>
        </w:tc>
      </w:tr>
      <w:tr>
        <w:tc>
          <w:tcPr>
            <w:tcW w:type="dxa" w:w="1080"/>
          </w:tcPr>
          <w:p>
            <w:r>
              <w:t>GO vs GO_painCentric</w:t>
            </w:r>
          </w:p>
        </w:tc>
        <w:tc>
          <w:tcPr>
            <w:tcW w:type="dxa" w:w="1080"/>
          </w:tcPr>
          <w:p>
            <w:r>
              <w:t>r_all</w:t>
            </w:r>
          </w:p>
        </w:tc>
        <w:tc>
          <w:tcPr>
            <w:tcW w:type="dxa" w:w="1080"/>
          </w:tcPr>
          <w:p>
            <w:r>
              <w:t>-0.014</w:t>
            </w:r>
          </w:p>
        </w:tc>
        <w:tc>
          <w:tcPr>
            <w:tcW w:type="dxa" w:w="1080"/>
          </w:tcPr>
          <w:p>
            <w:r>
              <w:t>[-0.033, +0.005]</w:t>
            </w:r>
          </w:p>
        </w:tc>
        <w:tc>
          <w:tcPr>
            <w:tcW w:type="dxa" w:w="1080"/>
          </w:tcPr>
          <w:p>
            <w:r>
              <w:t>-1.48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0.1731</w:t>
            </w:r>
          </w:p>
        </w:tc>
        <w:tc>
          <w:tcPr>
            <w:tcW w:type="dxa" w:w="1080"/>
          </w:tcPr>
          <w:p>
            <w:r>
              <w:t>ns</w:t>
            </w:r>
          </w:p>
        </w:tc>
      </w:tr>
      <w:tr>
        <w:tc>
          <w:tcPr>
            <w:tcW w:type="dxa" w:w="1080"/>
          </w:tcPr>
          <w:p>
            <w:r>
              <w:t>GO vs GO_painCentric</w:t>
            </w:r>
          </w:p>
        </w:tc>
        <w:tc>
          <w:tcPr>
            <w:tcW w:type="dxa" w:w="1080"/>
          </w:tcPr>
          <w:p>
            <w:r>
              <w:t>r_pain</w:t>
            </w:r>
          </w:p>
        </w:tc>
        <w:tc>
          <w:tcPr>
            <w:tcW w:type="dxa" w:w="1080"/>
          </w:tcPr>
          <w:p>
            <w:r>
              <w:t>+0.019</w:t>
            </w:r>
          </w:p>
        </w:tc>
        <w:tc>
          <w:tcPr>
            <w:tcW w:type="dxa" w:w="1080"/>
          </w:tcPr>
          <w:p>
            <w:r>
              <w:t>[-0.009, +0.047]</w:t>
            </w:r>
          </w:p>
        </w:tc>
        <w:tc>
          <w:tcPr>
            <w:tcW w:type="dxa" w:w="1080"/>
          </w:tcPr>
          <w:p>
            <w:r>
              <w:t>1.30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0.2249</w:t>
            </w:r>
          </w:p>
        </w:tc>
        <w:tc>
          <w:tcPr>
            <w:tcW w:type="dxa" w:w="1080"/>
          </w:tcPr>
          <w:p>
            <w:r>
              <w:t>ns</w:t>
            </w:r>
          </w:p>
        </w:tc>
      </w:tr>
      <w:tr>
        <w:tc>
          <w:tcPr>
            <w:tcW w:type="dxa" w:w="1080"/>
          </w:tcPr>
          <w:p>
            <w:r>
              <w:t>Random_R1 vs RA_PainKG_degPreserved</w:t>
            </w:r>
          </w:p>
        </w:tc>
        <w:tc>
          <w:tcPr>
            <w:tcW w:type="dxa" w:w="1080"/>
          </w:tcPr>
          <w:p>
            <w:r>
              <w:t>r_all</w:t>
            </w:r>
          </w:p>
        </w:tc>
        <w:tc>
          <w:tcPr>
            <w:tcW w:type="dxa" w:w="1080"/>
          </w:tcPr>
          <w:p>
            <w:r>
              <w:t>+0.121</w:t>
            </w:r>
          </w:p>
        </w:tc>
        <w:tc>
          <w:tcPr>
            <w:tcW w:type="dxa" w:w="1080"/>
          </w:tcPr>
          <w:p>
            <w:r>
              <w:t>[+0.101, +0.141]</w:t>
            </w:r>
          </w:p>
        </w:tc>
        <w:tc>
          <w:tcPr>
            <w:tcW w:type="dxa" w:w="1080"/>
          </w:tcPr>
          <w:p>
            <w:r>
              <w:t>11.86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Random_R1 vs RA_PainKG_degPreserved</w:t>
            </w:r>
          </w:p>
        </w:tc>
        <w:tc>
          <w:tcPr>
            <w:tcW w:type="dxa" w:w="1080"/>
          </w:tcPr>
          <w:p>
            <w:r>
              <w:t>r_pain</w:t>
            </w:r>
          </w:p>
        </w:tc>
        <w:tc>
          <w:tcPr>
            <w:tcW w:type="dxa" w:w="1080"/>
          </w:tcPr>
          <w:p>
            <w:r>
              <w:t>+0.136</w:t>
            </w:r>
          </w:p>
        </w:tc>
        <w:tc>
          <w:tcPr>
            <w:tcW w:type="dxa" w:w="1080"/>
          </w:tcPr>
          <w:p>
            <w:r>
              <w:t>[+0.110, +0.163]</w:t>
            </w:r>
          </w:p>
        </w:tc>
        <w:tc>
          <w:tcPr>
            <w:tcW w:type="dxa" w:w="1080"/>
          </w:tcPr>
          <w:p>
            <w:r>
              <w:t>10.04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Random_R1 vs GO_painCentric</w:t>
            </w:r>
          </w:p>
        </w:tc>
        <w:tc>
          <w:tcPr>
            <w:tcW w:type="dxa" w:w="1080"/>
          </w:tcPr>
          <w:p>
            <w:r>
              <w:t>r_all</w:t>
            </w:r>
          </w:p>
        </w:tc>
        <w:tc>
          <w:tcPr>
            <w:tcW w:type="dxa" w:w="1080"/>
          </w:tcPr>
          <w:p>
            <w:r>
              <w:t>+0.063</w:t>
            </w:r>
          </w:p>
        </w:tc>
        <w:tc>
          <w:tcPr>
            <w:tcW w:type="dxa" w:w="1080"/>
          </w:tcPr>
          <w:p>
            <w:r>
              <w:t>[+0.045, +0.082]</w:t>
            </w:r>
          </w:p>
        </w:tc>
        <w:tc>
          <w:tcPr>
            <w:tcW w:type="dxa" w:w="1080"/>
          </w:tcPr>
          <w:p>
            <w:r>
              <w:t>6.62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0.0001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  <w:tr>
        <w:tc>
          <w:tcPr>
            <w:tcW w:type="dxa" w:w="1080"/>
          </w:tcPr>
          <w:p>
            <w:r>
              <w:t>Random_R1 vs GO_painCentric</w:t>
            </w:r>
          </w:p>
        </w:tc>
        <w:tc>
          <w:tcPr>
            <w:tcW w:type="dxa" w:w="1080"/>
          </w:tcPr>
          <w:p>
            <w:r>
              <w:t>r_pain</w:t>
            </w:r>
          </w:p>
        </w:tc>
        <w:tc>
          <w:tcPr>
            <w:tcW w:type="dxa" w:w="1080"/>
          </w:tcPr>
          <w:p>
            <w:r>
              <w:t>+0.096</w:t>
            </w:r>
          </w:p>
        </w:tc>
        <w:tc>
          <w:tcPr>
            <w:tcW w:type="dxa" w:w="1080"/>
          </w:tcPr>
          <w:p>
            <w:r>
              <w:t>[+0.066, +0.127]</w:t>
            </w:r>
          </w:p>
        </w:tc>
        <w:tc>
          <w:tcPr>
            <w:tcW w:type="dxa" w:w="1080"/>
          </w:tcPr>
          <w:p>
            <w:r>
              <w:t>6.19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0.0002</w:t>
            </w:r>
          </w:p>
        </w:tc>
        <w:tc>
          <w:tcPr>
            <w:tcW w:type="dxa" w:w="1080"/>
          </w:tcPr>
          <w:p>
            <w:r>
              <w:t>***</w:t>
            </w:r>
          </w:p>
        </w:tc>
      </w:tr>
    </w:tbl>
    <w:p>
      <w:pPr>
        <w:pStyle w:val="Heading1"/>
      </w:pPr>
      <w:r>
        <w:t>Supplementary Table S6: KG Variant Structural Characteristics</w:t>
      </w:r>
    </w:p>
    <w:p>
      <w:r>
        <w:t>Edge counts, density, mean degree, and gene-coverage for each benchmark variant (5,045 Norman genes).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KG Variant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Edges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Density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Mean Degree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Coverage (%)</w:t>
            </w:r>
          </w:p>
        </w:tc>
      </w:tr>
      <w:tr>
        <w:tc>
          <w:tcPr>
            <w:tcW w:type="dxa" w:w="1728"/>
          </w:tcPr>
          <w:p>
            <w:r>
              <w:t>GO-BP</w:t>
            </w:r>
          </w:p>
        </w:tc>
        <w:tc>
          <w:tcPr>
            <w:tcW w:type="dxa" w:w="1728"/>
          </w:tcPr>
          <w:p>
            <w:r>
              <w:t>673,899</w:t>
            </w:r>
          </w:p>
        </w:tc>
        <w:tc>
          <w:tcPr>
            <w:tcW w:type="dxa" w:w="1728"/>
          </w:tcPr>
          <w:p>
            <w:r>
              <w:t>0.02648</w:t>
            </w:r>
          </w:p>
        </w:tc>
        <w:tc>
          <w:tcPr>
            <w:tcW w:type="dxa" w:w="1728"/>
          </w:tcPr>
          <w:p>
            <w:r>
              <w:t>267.1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Random (5 graphs; range)</w:t>
            </w:r>
          </w:p>
        </w:tc>
        <w:tc>
          <w:tcPr>
            <w:tcW w:type="dxa" w:w="1728"/>
          </w:tcPr>
          <w:p>
            <w:r>
              <w:t>673,899</w:t>
            </w:r>
          </w:p>
        </w:tc>
        <w:tc>
          <w:tcPr>
            <w:tcW w:type="dxa" w:w="1728"/>
          </w:tcPr>
          <w:p>
            <w:r>
              <w:t>0.02648</w:t>
            </w:r>
          </w:p>
        </w:tc>
        <w:tc>
          <w:tcPr>
            <w:tcW w:type="dxa" w:w="1728"/>
          </w:tcPr>
          <w:p>
            <w:r>
              <w:t>267.1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GO-painCentric</w:t>
            </w:r>
          </w:p>
        </w:tc>
        <w:tc>
          <w:tcPr>
            <w:tcW w:type="dxa" w:w="1728"/>
          </w:tcPr>
          <w:p>
            <w:r>
              <w:t>121,543</w:t>
            </w:r>
          </w:p>
        </w:tc>
        <w:tc>
          <w:tcPr>
            <w:tcW w:type="dxa" w:w="1728"/>
          </w:tcPr>
          <w:p>
            <w:r>
              <w:t>0.00478</w:t>
            </w:r>
          </w:p>
        </w:tc>
        <w:tc>
          <w:tcPr>
            <w:tcW w:type="dxa" w:w="1728"/>
          </w:tcPr>
          <w:p>
            <w:r>
              <w:t>48.2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RA-PainKG</w:t>
            </w:r>
          </w:p>
        </w:tc>
        <w:tc>
          <w:tcPr>
            <w:tcW w:type="dxa" w:w="1728"/>
          </w:tcPr>
          <w:p>
            <w:r>
              <w:t>2,400</w:t>
            </w:r>
          </w:p>
        </w:tc>
        <w:tc>
          <w:tcPr>
            <w:tcW w:type="dxa" w:w="1728"/>
          </w:tcPr>
          <w:p>
            <w:r>
              <w:t>0.00009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</w:tr>
      <w:tr>
        <w:tc>
          <w:tcPr>
            <w:tcW w:type="dxa" w:w="1728"/>
          </w:tcPr>
          <w:p>
            <w:r>
              <w:t>RA-PainKG-degPreserved</w:t>
            </w:r>
          </w:p>
        </w:tc>
        <w:tc>
          <w:tcPr>
            <w:tcW w:type="dxa" w:w="1728"/>
          </w:tcPr>
          <w:p>
            <w:r>
              <w:t>2,400</w:t>
            </w:r>
          </w:p>
        </w:tc>
        <w:tc>
          <w:tcPr>
            <w:tcW w:type="dxa" w:w="1728"/>
          </w:tcPr>
          <w:p>
            <w:r>
              <w:t>0.00009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</w:tr>
      <w:tr>
        <w:tc>
          <w:tcPr>
            <w:tcW w:type="dxa" w:w="1728"/>
          </w:tcPr>
          <w:p>
            <w:r>
              <w:t>STRING (gene-symbol filtered)</w:t>
            </w:r>
          </w:p>
        </w:tc>
        <w:tc>
          <w:tcPr>
            <w:tcW w:type="dxa" w:w="1728"/>
          </w:tcPr>
          <w:p>
            <w:r>
              <w:t>15,403</w:t>
            </w:r>
          </w:p>
        </w:tc>
        <w:tc>
          <w:tcPr>
            <w:tcW w:type="dxa" w:w="1728"/>
          </w:tcPr>
          <w:p>
            <w:r>
              <w:t>0.00061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Identity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Note: RA-PainKG is 280-fold sparser than GO (2,400 vs 673,899 edges), with 68.3% of Norman genes having zero edges.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